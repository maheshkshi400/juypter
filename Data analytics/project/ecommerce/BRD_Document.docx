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Project Overview</w:t>
      </w:r>
    </w:p>
    <w:p>
      <w:r>
        <w:t>The purpose of this project is to develop a Power BI analytics solution to provide visibility into sales performance, customer behavior, seller insights, and operational metrics.</w:t>
      </w:r>
    </w:p>
    <w:p>
      <w:pPr>
        <w:pStyle w:val="Heading2"/>
      </w:pPr>
      <w:r>
        <w:t>Business Goals &amp; Objectives</w:t>
      </w:r>
    </w:p>
    <w:p>
      <w:r>
        <w:t>Goals:</w:t>
      </w:r>
    </w:p>
    <w:p>
      <w:r>
        <w:t>- Provide real-time ecommerce insights.</w:t>
      </w:r>
    </w:p>
    <w:p>
      <w:r>
        <w:t>- Identify trends and customer patterns.</w:t>
      </w:r>
    </w:p>
    <w:p>
      <w:r>
        <w:t>- Improve seller and operational performance.</w:t>
      </w:r>
    </w:p>
    <w:p>
      <w:r>
        <w:t>Objectives:</w:t>
      </w:r>
    </w:p>
    <w:p>
      <w:r>
        <w:t>- Centralized Power BI dashboard.</w:t>
      </w:r>
    </w:p>
    <w:p>
      <w:r>
        <w:t>- Automated refresh.</w:t>
      </w:r>
    </w:p>
    <w:p>
      <w:r>
        <w:t>- Identify top/bottom products and customer behavior.</w:t>
      </w:r>
    </w:p>
    <w:p>
      <w:pPr>
        <w:pStyle w:val="Heading2"/>
      </w:pPr>
      <w:r>
        <w:t>Stakeholders</w:t>
      </w:r>
    </w:p>
    <w:p>
      <w:r>
        <w:t>- Business Head</w:t>
      </w:r>
    </w:p>
    <w:p>
      <w:r>
        <w:t>- Sales Team</w:t>
      </w:r>
    </w:p>
    <w:p>
      <w:r>
        <w:t>- Marketing Team</w:t>
      </w:r>
    </w:p>
    <w:p>
      <w:r>
        <w:t>- Finance Team</w:t>
      </w:r>
    </w:p>
    <w:p>
      <w:r>
        <w:t>- Operations Team</w:t>
      </w:r>
    </w:p>
    <w:p>
      <w:r>
        <w:t>- IT/Data Team</w:t>
      </w:r>
    </w:p>
    <w:p>
      <w:pPr>
        <w:pStyle w:val="Heading2"/>
      </w:pPr>
      <w:r>
        <w:t>Data Sources</w:t>
      </w:r>
    </w:p>
    <w:p>
      <w:r>
        <w:t>Customers, Orders, Order Items, Products, Sellers, Payments, Geolocation.</w:t>
      </w:r>
    </w:p>
    <w:p>
      <w:pPr>
        <w:pStyle w:val="Heading2"/>
      </w:pPr>
      <w:r>
        <w:t>Business Requirements</w:t>
      </w:r>
    </w:p>
    <w:p>
      <w:r>
        <w:t>Includes Sales Analytics, Product Performance, Customer Analytics, Seller Performance, Operations, and Payments KPIs.</w:t>
      </w:r>
    </w:p>
    <w:p>
      <w:pPr>
        <w:pStyle w:val="Heading2"/>
      </w:pPr>
      <w:r>
        <w:t>Functional Requirements</w:t>
      </w:r>
    </w:p>
    <w:p>
      <w:r>
        <w:t>- Connect to CSVs</w:t>
      </w:r>
    </w:p>
    <w:p>
      <w:r>
        <w:t>- Build data model</w:t>
      </w:r>
    </w:p>
    <w:p>
      <w:r>
        <w:t>- Create DAX measures</w:t>
      </w:r>
    </w:p>
    <w:p>
      <w:r>
        <w:t>- Create visual dashboards</w:t>
      </w:r>
    </w:p>
    <w:p>
      <w:r>
        <w:t>- Enable scheduled refresh</w:t>
      </w:r>
    </w:p>
    <w:p>
      <w:pPr>
        <w:pStyle w:val="Heading2"/>
      </w:pPr>
      <w:r>
        <w:t>Non-Functional Requirements</w:t>
      </w:r>
    </w:p>
    <w:p>
      <w:r>
        <w:t>- Fast refresh</w:t>
      </w:r>
    </w:p>
    <w:p>
      <w:r>
        <w:t>- Optimized performance</w:t>
      </w:r>
    </w:p>
    <w:p>
      <w:r>
        <w:t>- Role-based access</w:t>
      </w:r>
    </w:p>
    <w:p>
      <w:pPr>
        <w:pStyle w:val="Heading2"/>
      </w:pPr>
      <w:r>
        <w:t>Deliverables</w:t>
      </w:r>
    </w:p>
    <w:p>
      <w:r>
        <w:t>- PBIX file</w:t>
      </w:r>
    </w:p>
    <w:p>
      <w:r>
        <w:t>- Dashboard</w:t>
      </w:r>
    </w:p>
    <w:p>
      <w:r>
        <w:t>- Data Model</w:t>
      </w:r>
    </w:p>
    <w:p>
      <w:r>
        <w:t>- DAX Dictionary</w:t>
      </w:r>
    </w:p>
    <w:p>
      <w:r>
        <w:t>- User Guide</w:t>
      </w:r>
    </w:p>
    <w:p>
      <w:pPr>
        <w:pStyle w:val="Heading2"/>
      </w:pPr>
      <w:r>
        <w:t>Acceptance Criteria</w:t>
      </w:r>
    </w:p>
    <w:p>
      <w:r>
        <w:t>- Correct KPIs</w:t>
      </w:r>
    </w:p>
    <w:p>
      <w:r>
        <w:t>- Load time &lt;3 seconds</w:t>
      </w:r>
    </w:p>
    <w:p>
      <w:r>
        <w:t>- Working filters</w:t>
      </w:r>
    </w:p>
    <w:p>
      <w:r>
        <w:t>- Stakeholder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